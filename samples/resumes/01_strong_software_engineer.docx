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aarav.mehta@example.com | +91 90000 11111 | linkedin.com/in/aarav-mehta-demo | github.com/aarav-demo</w:t>
      </w:r>
    </w:p>
    <w:p>
      <w:pPr>
        <w:pStyle w:val="Heading1"/>
      </w:pPr>
      <w:r>
        <w:t>Summary</w:t>
      </w:r>
    </w:p>
    <w:p>
      <w:r>
        <w:t>Backend-focused software engineer with 3 years of experience building scalable REST APIs and cloud services in Python and Node.js.</w:t>
      </w:r>
    </w:p>
    <w:p>
      <w:pPr>
        <w:pStyle w:val="Heading1"/>
      </w:pPr>
      <w:r>
        <w:t>Experience</w:t>
      </w:r>
    </w:p>
    <w:p>
      <w:r>
        <w:t>Software Engineer, Brightline Tech (Jul 2023 - Present)</w:t>
      </w:r>
    </w:p>
    <w:p>
      <w:pPr>
        <w:pStyle w:val="ListBullet"/>
      </w:pPr>
      <w:r>
        <w:t>Designed and built 12 REST APIs with FastAPI and PostgreSQL serving 40,000 daily users</w:t>
      </w:r>
    </w:p>
    <w:p>
      <w:pPr>
        <w:pStyle w:val="ListBullet"/>
      </w:pPr>
      <w:r>
        <w:t>Reduced p95 API latency by 45% by adding Redis caching and query indexing</w:t>
      </w:r>
    </w:p>
    <w:p>
      <w:pPr>
        <w:pStyle w:val="ListBullet"/>
      </w:pPr>
      <w:r>
        <w:t>Led migration of 8 services to Docker and Kubernetes on AWS, cutting hosting cost by 30%</w:t>
      </w:r>
    </w:p>
    <w:p>
      <w:pPr>
        <w:pStyle w:val="ListBullet"/>
      </w:pPr>
      <w:r>
        <w:t>Automated CI/CD with GitHub Actions, reducing release time from 2 days to 3 hours</w:t>
      </w:r>
    </w:p>
    <w:p>
      <w:r>
        <w:t>Software Engineering Intern, Nimbus Labs (Jan 2023 - Jun 2023)</w:t>
      </w:r>
    </w:p>
    <w:p>
      <w:pPr>
        <w:pStyle w:val="ListBullet"/>
      </w:pPr>
      <w:r>
        <w:t>Developed a React and TypeScript admin dashboard used by 150 support staff</w:t>
      </w:r>
    </w:p>
    <w:p>
      <w:pPr>
        <w:pStyle w:val="ListBullet"/>
      </w:pPr>
      <w:r>
        <w:t>Wrote 200+ unit tests with Pytest and Jest, raising coverage from 52% to 88%</w:t>
      </w:r>
    </w:p>
    <w:p>
      <w:pPr>
        <w:pStyle w:val="Heading1"/>
      </w:pPr>
      <w:r>
        <w:t>Projects</w:t>
      </w:r>
    </w:p>
    <w:p>
      <w:pPr>
        <w:pStyle w:val="ListBullet"/>
      </w:pPr>
      <w:r>
        <w:t>Built an open-source job tracker in React and Node.js with 1,200 GitHub stars</w:t>
      </w:r>
    </w:p>
    <w:p>
      <w:pPr>
        <w:pStyle w:val="ListBullet"/>
      </w:pPr>
      <w:r>
        <w:t>Implemented a real-time chat service with WebSockets handling 5,000 concurrent users</w:t>
      </w:r>
    </w:p>
    <w:p>
      <w:pPr>
        <w:pStyle w:val="Heading1"/>
      </w:pPr>
      <w:r>
        <w:t>Education</w:t>
      </w:r>
    </w:p>
    <w:p>
      <w:r>
        <w:t>B.Tech in Computer Science, Demo Institute of Technology, 2019 - 2023, CGPA 8.9</w:t>
      </w:r>
    </w:p>
    <w:p>
      <w:pPr>
        <w:pStyle w:val="Heading1"/>
      </w:pPr>
      <w:r>
        <w:t>Skills</w:t>
      </w:r>
    </w:p>
    <w:p>
      <w:r>
        <w:t>Python, JavaScript, TypeScript, SQL, FastAPI, Django, Node.js, React, PostgreSQL, MongoDB, Redis, Docker, Kubernetes, AWS, Git, CI/CD, Microservices, REST APIs, Linux</w:t>
      </w:r>
    </w:p>
    <w:p>
      <w:pPr>
        <w:pStyle w:val="Heading1"/>
      </w:pPr>
      <w:r>
        <w:t>Certifications</w:t>
      </w:r>
    </w:p>
    <w:p>
      <w:r>
        <w:t>AWS Certified Developer - Associate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