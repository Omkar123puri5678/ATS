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Nair</w:t>
      </w:r>
    </w:p>
    <w:p>
      <w:r>
        <w:t>priya.nair@example.com | +91 90000 44444 | github.com/priya-demo</w:t>
      </w:r>
    </w:p>
    <w:p>
      <w:pPr>
        <w:pStyle w:val="Heading1"/>
      </w:pPr>
      <w:r>
        <w:t>Summary</w:t>
      </w:r>
    </w:p>
    <w:p>
      <w:r>
        <w:t>Final-year computer science student interested in web development and machine learning.</w:t>
      </w:r>
    </w:p>
    <w:p>
      <w:pPr>
        <w:pStyle w:val="Heading1"/>
      </w:pPr>
      <w:r>
        <w:t>Education</w:t>
      </w:r>
    </w:p>
    <w:p>
      <w:r>
        <w:t>B.E. in Computer Engineering, Demo College of Engineering, 2022 - 2026, CGPA 8.4</w:t>
      </w:r>
    </w:p>
    <w:p>
      <w:pPr>
        <w:pStyle w:val="Heading1"/>
      </w:pPr>
      <w:r>
        <w:t>Projects</w:t>
      </w:r>
    </w:p>
    <w:p>
      <w:pPr>
        <w:pStyle w:val="ListBullet"/>
      </w:pPr>
      <w:r>
        <w:t>Built a movie recommendation system in Python with scikit-learn and Pandas (85% precision on test set)</w:t>
      </w:r>
    </w:p>
    <w:p>
      <w:pPr>
        <w:pStyle w:val="ListBullet"/>
      </w:pPr>
      <w:r>
        <w:t>Developed a college event portal in React and Firebase used by 600 students</w:t>
      </w:r>
    </w:p>
    <w:p>
      <w:pPr>
        <w:pStyle w:val="ListBullet"/>
      </w:pPr>
      <w:r>
        <w:t>Created a REST API in Flask for a library management system</w:t>
      </w:r>
    </w:p>
    <w:p>
      <w:pPr>
        <w:pStyle w:val="Heading1"/>
      </w:pPr>
      <w:r>
        <w:t>Experience</w:t>
      </w:r>
    </w:p>
    <w:p>
      <w:r>
        <w:t>Web Development Intern, Pixel Forge (May 2025 - Jul 2025)</w:t>
      </w:r>
    </w:p>
    <w:p>
      <w:pPr>
        <w:pStyle w:val="ListBullet"/>
      </w:pPr>
      <w:r>
        <w:t>Implemented 6 responsive pages in React and Tailwind CSS</w:t>
      </w:r>
    </w:p>
    <w:p>
      <w:pPr>
        <w:pStyle w:val="ListBullet"/>
      </w:pPr>
      <w:r>
        <w:t>Fixed 25 UI bugs reported by QA</w:t>
      </w:r>
    </w:p>
    <w:p>
      <w:pPr>
        <w:pStyle w:val="Heading1"/>
      </w:pPr>
      <w:r>
        <w:t>Skills</w:t>
      </w:r>
    </w:p>
    <w:p>
      <w:r>
        <w:t>Python, Java, JavaScript, React, Flask, HTML, CSS, SQL, MySQL, Git, Pandas, scikit-learn</w:t>
      </w:r>
    </w:p>
    <w:p>
      <w:pPr>
        <w:pStyle w:val="Heading1"/>
      </w:pPr>
      <w:r>
        <w:t>Certifications</w:t>
      </w:r>
    </w:p>
    <w:p>
      <w:r>
        <w:t>Machine Learning Specialization (online course, 2025)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