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Sneha Kulkarni</w:t>
      </w:r>
    </w:p>
    <w:p>
      <w:r>
        <w:t>sneha.k@example.com | +91 90000 22222</w:t>
      </w:r>
    </w:p>
    <w:p>
      <w:pPr>
        <w:pStyle w:val="Heading1"/>
      </w:pPr>
      <w:r>
        <w:t>Experience</w:t>
      </w:r>
    </w:p>
    <w:p>
      <w:r>
        <w:t>Data Analyst, Riverstone Retail (2022 - Present)</w:t>
      </w:r>
    </w:p>
    <w:p>
      <w:pPr>
        <w:pStyle w:val="ListBullet"/>
      </w:pPr>
      <w:r>
        <w:t>Responsible for creating weekly sales reports in Excel</w:t>
      </w:r>
    </w:p>
    <w:p>
      <w:pPr>
        <w:pStyle w:val="ListBullet"/>
      </w:pPr>
      <w:r>
        <w:t>Worked on dashboards in Power BI for the sales team</w:t>
      </w:r>
    </w:p>
    <w:p>
      <w:pPr>
        <w:pStyle w:val="ListBullet"/>
      </w:pPr>
      <w:r>
        <w:t>Helped clean customer data using SQL</w:t>
      </w:r>
    </w:p>
    <w:p>
      <w:pPr>
        <w:pStyle w:val="ListBullet"/>
      </w:pPr>
      <w:r>
        <w:t>Created a Tableau dashboard that cut reporting time by 20%</w:t>
      </w:r>
    </w:p>
    <w:p>
      <w:r>
        <w:t>Junior Analyst, Bluepeak Services (2021 - 2022)</w:t>
      </w:r>
    </w:p>
    <w:p>
      <w:pPr>
        <w:pStyle w:val="ListBullet"/>
      </w:pPr>
      <w:r>
        <w:t>Was part of a team that analyzed survey data</w:t>
      </w:r>
    </w:p>
    <w:p>
      <w:pPr>
        <w:pStyle w:val="ListBullet"/>
      </w:pPr>
      <w:r>
        <w:t>Prepared presentations for management</w:t>
      </w:r>
    </w:p>
    <w:p>
      <w:pPr>
        <w:pStyle w:val="Heading1"/>
      </w:pPr>
      <w:r>
        <w:t>Education</w:t>
      </w:r>
    </w:p>
    <w:p>
      <w:r>
        <w:t>B.Sc in Statistics, Demo University, 2018 - 2021</w:t>
      </w:r>
    </w:p>
    <w:p>
      <w:pPr>
        <w:pStyle w:val="Heading1"/>
      </w:pPr>
      <w:r>
        <w:t>Skills</w:t>
      </w:r>
    </w:p>
    <w:p>
      <w:r>
        <w:t>Excel, SQL, Power BI, Tableau, Python (basic), Communication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