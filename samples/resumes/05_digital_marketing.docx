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Kabir Shah</w:t>
      </w:r>
    </w:p>
    <w:p>
      <w:r>
        <w:t>kabir.shah@example.com | +91 90000 55555 | linkedin.com/in/kabir-shah-demo</w:t>
      </w:r>
    </w:p>
    <w:p>
      <w:pPr>
        <w:pStyle w:val="Heading1"/>
      </w:pPr>
      <w:r>
        <w:t>Summary</w:t>
      </w:r>
    </w:p>
    <w:p>
      <w:r>
        <w:t>Digital marketer with 4 years of experience in SEO, paid ads and content strategy for D2C brands.</w:t>
      </w:r>
    </w:p>
    <w:p>
      <w:pPr>
        <w:pStyle w:val="Heading1"/>
      </w:pPr>
      <w:r>
        <w:t>Experience</w:t>
      </w:r>
    </w:p>
    <w:p>
      <w:r>
        <w:t>Digital Marketing Manager, Urban Leaf (2023 - Present)</w:t>
      </w:r>
    </w:p>
    <w:p>
      <w:pPr>
        <w:pStyle w:val="ListBullet"/>
      </w:pPr>
      <w:r>
        <w:t>Grew organic traffic by 120% in 12 months through SEO and content marketing</w:t>
      </w:r>
    </w:p>
    <w:p>
      <w:pPr>
        <w:pStyle w:val="ListBullet"/>
      </w:pPr>
      <w:r>
        <w:t>Managed a monthly Google Ads and Meta Ads budget of 15 lakh with 4.2x ROAS</w:t>
      </w:r>
    </w:p>
    <w:p>
      <w:pPr>
        <w:pStyle w:val="ListBullet"/>
      </w:pPr>
      <w:r>
        <w:t>Launched email campaigns that increased repeat purchases by 18%</w:t>
      </w:r>
    </w:p>
    <w:p>
      <w:r>
        <w:t>Marketing Executive, Coastline Media (2021 - 2023)</w:t>
      </w:r>
    </w:p>
    <w:p>
      <w:pPr>
        <w:pStyle w:val="ListBullet"/>
      </w:pPr>
      <w:r>
        <w:t>Ran social media for 5 brands, growing combined followers from 20K to 95K</w:t>
      </w:r>
    </w:p>
    <w:p>
      <w:pPr>
        <w:pStyle w:val="Heading1"/>
      </w:pPr>
      <w:r>
        <w:t>Education</w:t>
      </w:r>
    </w:p>
    <w:p>
      <w:r>
        <w:t>MBA in Marketing, Demo School of Business, 2019 - 2021</w:t>
      </w:r>
    </w:p>
    <w:p>
      <w:pPr>
        <w:pStyle w:val="Heading1"/>
      </w:pPr>
      <w:r>
        <w:t>Skills</w:t>
      </w:r>
    </w:p>
    <w:p>
      <w:r>
        <w:t>SEO, SEM, Google Ads, Meta Ads, Google Analytics, Content Marketing, Email Marketing, Canva, Excel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